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Calibri" w:hAnsi="Calibri"/>
          <w:b/>
          <w:color w:val="1F4D78"/>
          <w:sz w:val="56"/>
        </w:rPr>
        <w:t>Kubernetes: подробный учебник</w:t>
      </w:r>
    </w:p>
    <w:p>
      <w:pPr>
        <w:spacing w:after="560"/>
        <w:jc w:val="center"/>
      </w:pPr>
      <w:r>
        <w:rPr>
          <w:color w:val="464646"/>
          <w:sz w:val="28"/>
        </w:rPr>
        <w:t>24 тома: от объектов API до CNI, Gateway API и production-эксплуатации</w:t>
      </w:r>
    </w:p>
    <w:p>
      <w:pPr>
        <w:pStyle w:val="Heading1"/>
      </w:pPr>
      <w:r>
        <w:t>Назначение учебника</w:t>
      </w:r>
    </w:p>
    <w:p>
      <w:r>
        <w:t>Материал рассчитан на инженера, который хочет не только применять манифесты Kubernetes, но и понимать, как запрос проходит через API, контроллеры, kubelet, CNI, Service и gateway-контур. Каждый том будет содержать полную теоретическую лекцию, самостоятельную практику без искусственного хронометража, десять вопросов и список первоисточников.</w:t>
      </w:r>
    </w:p>
    <w:p>
      <w:r>
        <w:t>Особый фокус: сеть Kubernetes разбирается не как набор YAML-объектов, а как путь пакета — от сетевого namespace Pod через CNI, маршрутизацию, Service и NetworkPolicy до внешнего Gateway. Ingress будет рассмотрен как стабильный, но замороженный API; современный основной путь — Gateway API и реализация, которую вы выберете для своей платформы.</w:t>
      </w:r>
    </w:p>
    <w:p>
      <w:pPr>
        <w:pStyle w:val="Heading1"/>
      </w:pPr>
      <w:r>
        <w:t>Структура курса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</w:tcPr>
          <w:p>
            <w:r>
              <w:rPr>
                <w:b/>
                <w:color w:val="1F4D78"/>
              </w:rPr>
              <w:t>Том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color w:val="1F4D78"/>
              </w:rPr>
              <w:t>Тема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  <w:color w:val="1F4D78"/>
              </w:rPr>
              <w:t>Результат обучения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Зачем нужен Kubernetes и как устроен кластер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Контейнеры, декларативная модель, control plane, node, kubelet, API server, etcd; жизненный цикл запроса kubectl.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Объекты API, YAML и kubectl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manifest, metadata, spec/status, namespace, labels, selectors, server-side apply, diff и безопасное изменение объектов.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Pod, контейнер и жизненный цикл workload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Pod sandbox, init containers, probes, restart policy, requests/limits, QoS и диагностика состояния.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Deployment, ReplicaSet, StatefulSet, DaemonSet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Контроллеры, rollout/rollback, стратегии обновления, устойчивые имена и хранилище для stateful-нагрузок.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Job, CronJob, ConfigMap и Secret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Пакетные задачи, повторяемость, конфигурация, секреты, ротация и границы доступа.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6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Планирование и ресурсы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Scheduler, taints/tolerations, affinity, topology spread, requests/limits, autoscaling и защита от вытеснения.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Storage: PV, PVC, CSI и резервное копирование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StorageClass, binding, access modes, snapshots, recovery и опасные операции с PVC.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8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Сетевая модель Kubernetes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IP Pod, namespace сети, veth, маршрутизация, DNS, Service, EndpointSlice, kube-proxy и conntrack.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9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CNI: контракт, IPAM и подключение Pod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CNI specification, ADD/DEL/CHECK, конфигурация node, IPAM, MTU, диагностика создания интерфейса.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10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CNI: overlay, underlay и маршрутизация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VXLAN, Geneve, IP-in-IP, direct routing, BGP, native routing; выбор по topology и отказам.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CNI: eBPF и dataplane Cilium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eBPF, kube-proxy replacement, service load balancing, observability Hubble, ограничения и проверка пути пакета.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CNI: Calico, NetworkPolicy и сегментация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Calico dataplane/IPAM, BGP и overlays, policy tiers, default-deny, DNS/egress и troubleshooting политики.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Service и публикация внутри кластера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ClusterIP, headless, NodePort, LoadBalancer, EndpointSlice, session affinity, external traffic policy.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NetworkPolicy в production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Ingress/egress правила, selectors, namespace isolation, порядок внедрения default-deny, тесты и наблюдаемость.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Ingress: наследие и безопасная эксплуатация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IngressClass, controller, TLS, path/host rules, annotations, риски переносимости и причины перехода к Gateway API.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16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Gateway API: модель ролей и базовые ресурсы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GatewayClass, Gateway, Listener, HTTPRoute, ReferenceGrant, status conditions и разделение ответственности.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Gateway API: маршрутизация и TLS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Host/path/header matching, redirects, rewrites, traffic splitting, cross-namespace routes, TLS и сертификаты.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18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Gateway API: L4, gRPC и миграция с Ingress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TCPRoute, TLSRoute, GRPCRoute, конформность контроллеров, план миграции, canary и rollback.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19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RBAC, admission и безопасность платформы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ServiceAccount, Role/ClusterRole, least privilege, Pod Security Admission, policy engines и supply chain.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20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Наблюдаемость Kubernetes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Метрики, логи, трассировки, события, SLI, kube-state-metrics, запросы и alerting data plane.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Установка и обновление production-кластера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kubeadm, HA control plane, etcd backup, версии, upgrade, drain/PDB, сертификаты и rollback.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Troubleshooting: системный метод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kubectl, events, logs, exec, ephemeral containers, control plane, node, CNI, DNS, Service и ingress диагностика.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GitOps, Helm и изменения как код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Helm, Kustomize, Argo CD, CI/CD, secret management, drift, progressive delivery и audit.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Том 24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Итоговый production-проект Kubernetes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Архитектура приложения, CNI/ingress/Gateway решение, security, storage, SLO, failure model, runbook и приёмка.</w:t>
            </w:r>
          </w:p>
        </w:tc>
      </w:tr>
    </w:tbl>
    <w:p>
      <w:pPr>
        <w:pStyle w:val="Heading1"/>
      </w:pPr>
      <w:r>
        <w:t>Сетевой трек: обязательные темы</w:t>
      </w:r>
    </w:p>
    <w:p>
      <w:pPr>
        <w:pStyle w:val="ListBullet"/>
      </w:pPr>
      <w:r>
        <w:t>Базовая сетевая модель: адреса Pod, DNS, Service, EndpointSlice, kube-proxy и conntrack.</w:t>
      </w:r>
    </w:p>
    <w:p>
      <w:pPr>
        <w:pStyle w:val="ListBullet"/>
      </w:pPr>
      <w:r>
        <w:t>CNI как договор между kubelet и сетевым плагином: IPAM, MTU, overlay/underlay, BGP, eBPF и диагностика пакета.</w:t>
      </w:r>
    </w:p>
    <w:p>
      <w:pPr>
        <w:pStyle w:val="ListBullet"/>
      </w:pPr>
      <w:r>
        <w:t>Сравнение подходов Cilium и Calico не по маркетинговым тезисам, а по dataplane, policy, observability и требованиям topology.</w:t>
      </w:r>
    </w:p>
    <w:p>
      <w:pPr>
        <w:pStyle w:val="ListBullet"/>
      </w:pPr>
      <w:r>
        <w:t>Ingress как устоявшийся, но замороженный API; Gateway API как современный role-oriented API для L4/L7, TLS и cross-namespace routing.</w:t>
      </w:r>
    </w:p>
    <w:p>
      <w:pPr>
        <w:pStyle w:val="ListBullet"/>
      </w:pPr>
      <w:r>
        <w:t>Production-тесты: NetworkPolicy default-deny, потеря node/CNI-agent, несовпадение MTU, DNS, Service endpoints, TLS и миграция с Ingress.</w:t>
      </w:r>
    </w:p>
    <w:p>
      <w:pPr>
        <w:pStyle w:val="Heading1"/>
      </w:pPr>
      <w:r>
        <w:t>Основные официальные источники</w:t>
      </w:r>
    </w:p>
    <w:p>
      <w:pPr>
        <w:pStyle w:val="ListBullet"/>
      </w:pPr>
      <w:r>
        <w:t>Kubernetes Concepts и Cluster Architecture — https://kubernetes.io/docs/concepts/ и https://kubernetes.io/docs/concepts/architecture/</w:t>
      </w:r>
    </w:p>
    <w:p>
      <w:pPr>
        <w:pStyle w:val="ListBullet"/>
      </w:pPr>
      <w:r>
        <w:t>Kubernetes Services, Networking и NetworkPolicy — https://kubernetes.io/docs/concepts/services-networking/</w:t>
      </w:r>
    </w:p>
    <w:p>
      <w:pPr>
        <w:pStyle w:val="ListBullet"/>
      </w:pPr>
      <w:r>
        <w:t>Kubernetes Ingress и Gateway API — https://kubernetes.io/docs/concepts/services-networking/ingress/ и https://kubernetes.io/docs/concepts/services-networking/gateway/</w:t>
      </w:r>
    </w:p>
    <w:p>
      <w:pPr>
        <w:pStyle w:val="ListBullet"/>
      </w:pPr>
      <w:r>
        <w:t>Gateway API SIG — https://gateway-api.sigs.k8s.io/docs/introduction/</w:t>
      </w:r>
    </w:p>
    <w:p>
      <w:pPr>
        <w:pStyle w:val="ListBullet"/>
      </w:pPr>
      <w:r>
        <w:t>Cilium documentation — https://docs.cilium.io/</w:t>
      </w:r>
    </w:p>
    <w:p>
      <w:pPr>
        <w:pStyle w:val="ListBullet"/>
      </w:pPr>
      <w:r>
        <w:t>Calico documentation — https://docs.tigera.io/calico/latest/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Kubernetes_Book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6"/>
      </w:rPr>
      <w:t>Kubernetes — подробный учебник для DevOps-инженера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